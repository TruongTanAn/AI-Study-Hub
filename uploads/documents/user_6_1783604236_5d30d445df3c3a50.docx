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ĐỒ ÁN MÔN THƯƠNG MẠI ĐIỆN TỬ</w:t>
      </w:r>
    </w:p>
    <w:p>
      <w:pPr>
        <w:pStyle w:val="Heading1"/>
      </w:pPr>
      <w:r>
        <w:t>1. Tên đề tài</w:t>
      </w:r>
    </w:p>
    <w:p>
      <w:r>
        <w:t>Website bán laptop mini e-commerce sử dụng PHP + MySQL + Docker</w:t>
      </w:r>
    </w:p>
    <w:p>
      <w:pPr>
        <w:pStyle w:val="Heading1"/>
      </w:pPr>
      <w:r>
        <w:t>2. Giới thiệu dự án</w:t>
      </w:r>
    </w:p>
    <w:p>
      <w:r>
        <w:t>Đây là một website bán laptop đơn giản mô phỏng hệ thống thương mại điện tử cơ bản, cho phép người dùng xem sản phẩm, thêm vào giỏ hàng và đặt hàng. Hệ thống có phân quyền User và Admin, được xây dựng bằng PHP thuần, MySQL và chạy trên Docker.</w:t>
      </w:r>
    </w:p>
    <w:p>
      <w:pPr>
        <w:pStyle w:val="Heading1"/>
      </w:pPr>
      <w:r>
        <w:t>3. Mục tiêu dự án</w:t>
      </w:r>
    </w:p>
    <w:p>
      <w:r>
        <w:t>- Xây dựng website bán hàng cơ bản</w:t>
        <w:br/>
        <w:t>- Hiểu mô hình thương mại điện tử</w:t>
        <w:br/>
        <w:t>- Thực hành PHP + MySQL</w:t>
        <w:br/>
        <w:t>- Triển khai hệ thống bằng Docker</w:t>
      </w:r>
    </w:p>
    <w:p>
      <w:pPr>
        <w:pStyle w:val="Heading1"/>
      </w:pPr>
      <w:r>
        <w:t>4. Công nghệ sử dụng</w:t>
      </w:r>
    </w:p>
    <w:p>
      <w:r>
        <w:t>- PHP (Native)</w:t>
        <w:br/>
        <w:t>- MySQL</w:t>
        <w:br/>
        <w:t>- Apache</w:t>
        <w:br/>
        <w:t>- Docker &amp; Docker Compose</w:t>
        <w:br/>
        <w:t>- HTML, CSS, JavaScript</w:t>
      </w:r>
    </w:p>
    <w:p>
      <w:pPr>
        <w:pStyle w:val="Heading1"/>
      </w:pPr>
      <w:r>
        <w:t>5. Chức năng hệ thống</w:t>
      </w:r>
    </w:p>
    <w:p>
      <w:r>
        <w:t>User:</w:t>
        <w:br/>
        <w:t>- Đăng ký, đăng nhập</w:t>
        <w:br/>
        <w:t>- Xem danh sách sản phẩm</w:t>
        <w:br/>
        <w:t>- Xem chi tiết sản phẩm</w:t>
        <w:br/>
        <w:t>- Thêm giỏ hàng</w:t>
        <w:br/>
        <w:t>- Thanh toán giả lập</w:t>
        <w:br/>
        <w:br/>
        <w:t>Admin:</w:t>
        <w:br/>
        <w:t>- Quản lý sản phẩm (CRUD)</w:t>
        <w:br/>
        <w:t>- Xem đơn hàng</w:t>
        <w:br/>
        <w:t>- Quản lý hệ thống</w:t>
      </w:r>
    </w:p>
    <w:p>
      <w:pPr>
        <w:pStyle w:val="Heading1"/>
      </w:pPr>
      <w:r>
        <w:t>6. Cơ sở dữ liệu</w:t>
      </w:r>
    </w:p>
    <w:p>
      <w:r>
        <w:t>Tables:</w:t>
        <w:br/>
        <w:t>- users (id, name, email, password, role)</w:t>
        <w:br/>
        <w:t>- products (id, name, price, description, image, stock)</w:t>
        <w:br/>
        <w:t>- orders (id, user_id, total_price, created_at)</w:t>
        <w:br/>
        <w:t>- order_items (id, order_id, product_id, quantity, price)</w:t>
      </w:r>
    </w:p>
    <w:p>
      <w:pPr>
        <w:pStyle w:val="Heading1"/>
      </w:pPr>
      <w:r>
        <w:t>7. Kiến trúc hệ thống</w:t>
      </w:r>
    </w:p>
    <w:p>
      <w:r>
        <w:t>- Frontend: HTML/CSS/JS</w:t>
        <w:br/>
        <w:t>- Backend: PHP xử lý logic</w:t>
        <w:br/>
        <w:t>- Database: MySQL</w:t>
        <w:br/>
        <w:t>- Deploy: Docker Container</w:t>
      </w:r>
    </w:p>
    <w:p>
      <w:pPr>
        <w:pStyle w:val="Heading1"/>
      </w:pPr>
      <w:r>
        <w:t>8. Phân công công việc</w:t>
      </w:r>
    </w:p>
    <w:p>
      <w:r>
        <w:t>- Backend: Xử lý PHP, database, API</w:t>
        <w:br/>
        <w:t>- Frontend: Giao diện người dùng</w:t>
        <w:br/>
        <w:t>- DevOps: Docker setup</w:t>
        <w:br/>
        <w:t>- Testing: kiểm thử chức năng</w:t>
      </w:r>
    </w:p>
    <w:p>
      <w:pPr>
        <w:pStyle w:val="Heading1"/>
      </w:pPr>
      <w:r>
        <w:t>9. Hướng phát triển</w:t>
      </w:r>
    </w:p>
    <w:p>
      <w:r>
        <w:t>- Thêm thanh toán thật (VNPay/Stripe)</w:t>
        <w:br/>
        <w:t>- Thêm tìm kiếm &amp; lọc sản phẩm</w:t>
        <w:br/>
        <w:t>- Tối ưu UI giống Shopee/Lazada</w:t>
        <w:br/>
        <w:t>- Bảo mật nâng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